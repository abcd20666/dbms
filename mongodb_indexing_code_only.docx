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/>
          <w:sz w:val="20"/>
        </w:rPr>
        <w:t>// IMPLEMENTATION OF INDEXING IN MONGODB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// CREATE COLLECTION</w:t>
      </w:r>
    </w:p>
    <w:p>
      <w:r>
        <w:rPr>
          <w:rFonts w:ascii="Courier New" w:hAnsi="Courier New"/>
          <w:sz w:val="20"/>
        </w:rPr>
        <w:t>db.createCollection("student");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// INSERT RECORDS</w:t>
      </w:r>
    </w:p>
    <w:p>
      <w:r>
        <w:rPr>
          <w:rFonts w:ascii="Courier New" w:hAnsi="Courier New"/>
          <w:sz w:val="20"/>
        </w:rPr>
        <w:t>db.student.insert({Rollno:1, name:'nikita', subject:'DMSA', marks:78});</w:t>
      </w:r>
    </w:p>
    <w:p>
      <w:r>
        <w:rPr>
          <w:rFonts w:ascii="Courier New" w:hAnsi="Courier New"/>
          <w:sz w:val="20"/>
        </w:rPr>
        <w:t>db.student.insert({Rollno:2, name:'kiran', subject:'OSD', marks:75});</w:t>
      </w:r>
    </w:p>
    <w:p>
      <w:r>
        <w:rPr>
          <w:rFonts w:ascii="Courier New" w:hAnsi="Courier New"/>
          <w:sz w:val="20"/>
        </w:rPr>
        <w:t>db.student.insert({Rollno:3, name:'komal', subject:'TOC', marks:69});</w:t>
      </w:r>
    </w:p>
    <w:p>
      <w:r>
        <w:rPr>
          <w:rFonts w:ascii="Courier New" w:hAnsi="Courier New"/>
          <w:sz w:val="20"/>
        </w:rPr>
        <w:t>db.student.insert({Rollno:4, name:'snehal', subject:'TOC', marks:81});</w:t>
      </w:r>
    </w:p>
    <w:p>
      <w:r>
        <w:rPr>
          <w:rFonts w:ascii="Courier New" w:hAnsi="Courier New"/>
          <w:sz w:val="20"/>
        </w:rPr>
        <w:t>db.student.insert({Rollno:5, name:'saurabh', subject:'TOC', marks:78});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// DISPLAY RECORDS</w:t>
      </w:r>
    </w:p>
    <w:p>
      <w:r>
        <w:rPr>
          <w:rFonts w:ascii="Courier New" w:hAnsi="Courier New"/>
          <w:sz w:val="20"/>
        </w:rPr>
        <w:t>db.student.find();</w:t>
      </w:r>
    </w:p>
    <w:p>
      <w:r>
        <w:rPr>
          <w:rFonts w:ascii="Courier New" w:hAnsi="Courier New"/>
          <w:sz w:val="20"/>
        </w:rPr>
        <w:t>db.student.find().pretty();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// CREATE INDEX</w:t>
      </w:r>
    </w:p>
    <w:p>
      <w:r>
        <w:rPr>
          <w:rFonts w:ascii="Courier New" w:hAnsi="Courier New"/>
          <w:sz w:val="20"/>
        </w:rPr>
        <w:t>db.student.ensureIndex({Rollno:1});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// DISPLAY ALL INDEXES</w:t>
      </w:r>
    </w:p>
    <w:p>
      <w:r>
        <w:rPr>
          <w:rFonts w:ascii="Courier New" w:hAnsi="Courier New"/>
          <w:sz w:val="20"/>
        </w:rPr>
        <w:t>db.student.getIndexes();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// USING MIN INDEX</w:t>
      </w:r>
    </w:p>
    <w:p>
      <w:r>
        <w:rPr>
          <w:rFonts w:ascii="Courier New" w:hAnsi="Courier New"/>
          <w:sz w:val="20"/>
        </w:rPr>
        <w:t>db.student.find().min({Rollno:4});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// USING MAX INDEX</w:t>
      </w:r>
    </w:p>
    <w:p>
      <w:r>
        <w:rPr>
          <w:rFonts w:ascii="Courier New" w:hAnsi="Courier New"/>
          <w:sz w:val="20"/>
        </w:rPr>
        <w:t>db.student.find().max({Rollno:2});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// SORT ASCENDING</w:t>
      </w:r>
    </w:p>
    <w:p>
      <w:r>
        <w:rPr>
          <w:rFonts w:ascii="Courier New" w:hAnsi="Courier New"/>
          <w:sz w:val="20"/>
        </w:rPr>
        <w:t>db.student.find().sort({Rollno:1}).pretty();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// SORT DESCENDING</w:t>
      </w:r>
    </w:p>
    <w:p>
      <w:r>
        <w:rPr>
          <w:rFonts w:ascii="Courier New" w:hAnsi="Courier New"/>
          <w:sz w:val="20"/>
        </w:rPr>
        <w:t>db.student.find().sort({Rollno:-1}).pretty();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// CREATE DESCENDING INDEX</w:t>
      </w:r>
    </w:p>
    <w:p>
      <w:r>
        <w:rPr>
          <w:rFonts w:ascii="Courier New" w:hAnsi="Courier New"/>
          <w:sz w:val="20"/>
        </w:rPr>
        <w:t>db.student.ensureIndex({Rollno:-1});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// GET INDEX STATISTICS</w:t>
      </w:r>
    </w:p>
    <w:p>
      <w:r>
        <w:rPr>
          <w:rFonts w:ascii="Courier New" w:hAnsi="Courier New"/>
          <w:sz w:val="20"/>
        </w:rPr>
        <w:t>db.student.stats();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// EXPLAIN QUERY</w:t>
      </w:r>
    </w:p>
    <w:p>
      <w:r>
        <w:rPr>
          <w:rFonts w:ascii="Courier New" w:hAnsi="Courier New"/>
          <w:sz w:val="20"/>
        </w:rPr>
        <w:t>db.student.find().explain();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// DROP INDEX</w:t>
      </w:r>
    </w:p>
    <w:p>
      <w:r>
        <w:rPr>
          <w:rFonts w:ascii="Courier New" w:hAnsi="Courier New"/>
          <w:sz w:val="20"/>
        </w:rPr>
        <w:t>db.student.dropIndex({Rollno:1});</w:t>
      </w:r>
    </w:p>
    <w:p>
      <w:r>
        <w:rPr>
          <w:rFonts w:ascii="Courier New" w:hAnsi="Courier New"/>
          <w:sz w:val="2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
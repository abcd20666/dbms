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Practical - Joins, Subqueries &amp; Views</w:t>
      </w:r>
    </w:p>
    <w:p>
      <w:r>
        <w:br/>
        <w:t>-- 1) CREATE DATABASE</w:t>
        <w:br/>
        <w:t>CREATE DATABASE CompanyDB;</w:t>
        <w:br/>
        <w:t>USE CompanyDB;</w:t>
        <w:br/>
        <w:br/>
        <w:t>-- 2) CREATE TABLES</w:t>
        <w:br/>
        <w:t>CREATE TABLE Department (</w:t>
        <w:br/>
        <w:t xml:space="preserve">    DeptID INT PRIMARY KEY,</w:t>
        <w:br/>
        <w:t xml:space="preserve">    DeptName VARCHAR(50),</w:t>
        <w:br/>
        <w:t xml:space="preserve">    Location VARCHAR(50)</w:t>
        <w:br/>
        <w:t>);</w:t>
        <w:br/>
        <w:br/>
        <w:t>CREATE TABLE Employee (</w:t>
        <w:br/>
        <w:t xml:space="preserve">    EmpID INT PRIMARY KEY,</w:t>
        <w:br/>
        <w:t xml:space="preserve">    EmpName VARCHAR(50),</w:t>
        <w:br/>
        <w:t xml:space="preserve">    Designation VARCHAR(50),</w:t>
        <w:br/>
        <w:t xml:space="preserve">    Salary DECIMAL(10,2),</w:t>
        <w:br/>
        <w:t xml:space="preserve">    DeptID INT,</w:t>
        <w:br/>
        <w:t xml:space="preserve">    ManagerID INT,</w:t>
        <w:br/>
        <w:t xml:space="preserve">    FOREIGN KEY (DeptID) REFERENCES Department(DeptID)</w:t>
        <w:br/>
        <w:t>);</w:t>
        <w:br/>
        <w:br/>
        <w:t>CREATE TABLE Performance (</w:t>
        <w:br/>
        <w:t xml:space="preserve">    PerfID INT PRIMARY KEY,</w:t>
        <w:br/>
        <w:t xml:space="preserve">    EmpID INT,</w:t>
        <w:br/>
        <w:t xml:space="preserve">    Rating INT CHECK (Rating BETWEEN 1 AND 10),</w:t>
        <w:br/>
        <w:t xml:space="preserve">    Year INT,</w:t>
        <w:br/>
        <w:t xml:space="preserve">    FOREIGN KEY (EmpID) REFERENCES Employee(EmpID)</w:t>
        <w:br/>
        <w:t>);</w:t>
        <w:br/>
        <w:br/>
        <w:t>-- 3) INSERT SAMPLE DATA</w:t>
        <w:br/>
        <w:t>INSERT INTO Department VALUES</w:t>
        <w:br/>
        <w:t>(1, 'HR', 'Pune'),</w:t>
        <w:br/>
        <w:t>(2, 'IT', 'Mumbai'),</w:t>
        <w:br/>
        <w:t>(3, 'Finance', 'Nashik');</w:t>
        <w:br/>
        <w:br/>
        <w:t>INSERT INTO Employee VALUES</w:t>
        <w:br/>
        <w:t>(101, 'Amit Sharma', 'Manager', 80000, 2, NULL),</w:t>
        <w:br/>
        <w:t>(102, 'Sneha Patil', 'Developer', 55000, 2, 101),</w:t>
        <w:br/>
        <w:t>(103, 'Rahul Deshmukh', 'Accountant', 45000, 3, NULL),</w:t>
        <w:br/>
        <w:t>(104, 'Pooja Joshi', 'HR Executive', 40000, 1, NULL),</w:t>
        <w:br/>
        <w:t>(105, 'Kiran More', 'Developer', 60000, 2, 101);</w:t>
        <w:br/>
        <w:br/>
        <w:t>INSERT INTO Performance VALUES</w:t>
        <w:br/>
        <w:t>(1, 101, 9, 2023),</w:t>
        <w:br/>
        <w:t>(2, 102, 7, 2023),</w:t>
        <w:br/>
        <w:t>(3, 103, 8, 2023),</w:t>
        <w:br/>
        <w:t>(4, 104, 6, 2023),</w:t>
        <w:br/>
        <w:t>(5, 105, 10, 2023);</w:t>
        <w:br/>
        <w:br/>
        <w:t>-- 4) QUERIES</w:t>
        <w:br/>
        <w:br/>
        <w:t>-- QUERY 1: INNER JOIN</w:t>
        <w:br/>
        <w:t>SELECT E.EmpName, E.Designation, D.DeptName, D.Location</w:t>
        <w:br/>
        <w:t>FROM Employee E</w:t>
        <w:br/>
        <w:t>INNER JOIN Department D ON E.DeptID = D.DeptID;</w:t>
        <w:br/>
        <w:br/>
        <w:t>-- QUERY 2: LEFT JOIN</w:t>
        <w:br/>
        <w:t>SELECT D.DeptName, E.EmpName</w:t>
        <w:br/>
        <w:t>FROM Department D</w:t>
        <w:br/>
        <w:t>LEFT JOIN Employee E ON D.DeptID = E.DeptID;</w:t>
        <w:br/>
        <w:br/>
        <w:t>-- QUERY 3: RIGHT JOIN</w:t>
        <w:br/>
        <w:t>SELECT E.EmpName, D.DeptName</w:t>
        <w:br/>
        <w:t>FROM Employee E</w:t>
        <w:br/>
        <w:t>RIGHT JOIN Department D ON E.DeptID = D.DeptID;</w:t>
        <w:br/>
        <w:br/>
        <w:t>-- QUERY 4: SELF JOIN</w:t>
        <w:br/>
        <w:t>SELECT E.EmpName AS Employee, M.EmpName AS Manager</w:t>
        <w:br/>
        <w:t>FROM Employee E</w:t>
        <w:br/>
        <w:t>JOIN Employee M ON E.ManagerID = M.EmpID;</w:t>
        <w:br/>
        <w:br/>
        <w:t>-- QUERY 5: SUBQUERY (Salary &gt; avg)</w:t>
        <w:br/>
        <w:t>SELECT EmpName, Salary</w:t>
        <w:br/>
        <w:t>FROM Employee</w:t>
        <w:br/>
        <w:t>WHERE Salary &gt; (SELECT AVG(Salary) FROM Employee);</w:t>
        <w:br/>
        <w:br/>
        <w:t>-- QUERY 6: SUBQUERY (Rating &gt; avg)</w:t>
        <w:br/>
        <w:t>SELECT EmpName</w:t>
        <w:br/>
        <w:t>FROM Employee</w:t>
        <w:br/>
        <w:t>WHERE EmpID IN (</w:t>
        <w:br/>
        <w:t xml:space="preserve">    SELECT EmpID</w:t>
        <w:br/>
        <w:t xml:space="preserve">    FROM Performance</w:t>
        <w:br/>
        <w:t xml:space="preserve">    WHERE Rating &gt; (SELECT AVG(Rating) FROM Performance)</w:t>
        <w:br/>
        <w:t>);</w:t>
        <w:br/>
        <w:br/>
        <w:t>-- QUERY 7: Dept-wise total salary</w:t>
        <w:br/>
        <w:t>SELECT D.DeptName, SUM(E.Salary) AS TotalSalary</w:t>
        <w:br/>
        <w:t>FROM Employee E</w:t>
        <w:br/>
        <w:t>JOIN Department D ON E.DeptID = D.DeptID</w:t>
        <w:br/>
        <w:t>GROUP BY D.DeptName;</w:t>
        <w:br/>
        <w:br/>
        <w:t>-- QUERY 8: CREATE VIEW</w:t>
        <w:br/>
        <w:t>CREATE VIEW High_Performers AS</w:t>
        <w:br/>
        <w:t>SELECT E.EmpName, E.Designation, P.Rating</w:t>
        <w:br/>
        <w:t>FROM Employee E</w:t>
        <w:br/>
        <w:t>JOIN Performance P ON E.EmpID = P.EmpID</w:t>
        <w:br/>
        <w:t>WHERE P.Rating &gt;= 8;</w:t>
        <w:br/>
        <w:br/>
        <w:t>SELECT * FROM High_Performers;</w:t>
        <w:br/>
        <w:br/>
        <w:t>-- QUERY 9: Highest salary per dept</w:t>
        <w:br/>
        <w:t>SELECT EmpName, DeptID, Salary</w:t>
        <w:br/>
        <w:t>FROM Employee E</w:t>
        <w:br/>
        <w:t>WHERE Salary = (</w:t>
        <w:br/>
        <w:t xml:space="preserve">    SELECT MAX(Salary)</w:t>
        <w:br/>
        <w:t xml:space="preserve">    FROM Employee</w:t>
        <w:br/>
        <w:t xml:space="preserve">    WHERE DeptID = E.DeptID</w:t>
        <w:br/>
        <w:t>);</w:t>
        <w:br/>
        <w:br/>
        <w:t>-- QUERY 10: Top 3 salary</w:t>
        <w:br/>
        <w:t>SELECT EmpName, Designation, Salary</w:t>
        <w:br/>
        <w:t>FROM Employee</w:t>
        <w:br/>
        <w:t>ORDER BY Salary DESC</w:t>
        <w:br/>
        <w:t>LIMIT 3;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
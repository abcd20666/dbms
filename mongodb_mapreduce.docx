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MongoDB MapReduce - Complete Code</w:t>
      </w:r>
    </w:p>
    <w:p/>
    <w:p>
      <w:r>
        <w:t>use demo</w:t>
      </w:r>
    </w:p>
    <w:p/>
    <w:p>
      <w:r>
        <w:t>db.orders.insert({cust_id:"A123",amount:500,status:'A'})</w:t>
      </w:r>
    </w:p>
    <w:p>
      <w:r>
        <w:t>db.orders.insert({cust_id:"A123",amount:250,status:'A'})</w:t>
      </w:r>
    </w:p>
    <w:p>
      <w:r>
        <w:t>db.orders.insert({cust_id:"A121",amount:200,status:'A'})</w:t>
      </w:r>
    </w:p>
    <w:p>
      <w:r>
        <w:t>db.orders.insert({cust_id:"B234",amount:200,status:'A'})</w:t>
      </w:r>
    </w:p>
    <w:p>
      <w:r>
        <w:t>db.orders.insert({cust_id:"B234",amount:234,status:'B'})</w:t>
      </w:r>
    </w:p>
    <w:p>
      <w:r>
        <w:t>db.orders.insert({cust_id:"A121",amount:400,status:'D'})</w:t>
      </w:r>
    </w:p>
    <w:p>
      <w:r>
        <w:t>db.orders.insert({cust_id:"A234",amount:400,status:'A'})</w:t>
      </w:r>
    </w:p>
    <w:p>
      <w:r>
        <w:t>db.orders.insert({cust_id:"A234",amount:400,status:''})</w:t>
      </w:r>
    </w:p>
    <w:p>
      <w:r>
        <w:t>db.orders.insert({cust_id:"A234",amount:400,status:'B'})</w:t>
      </w:r>
    </w:p>
    <w:p/>
    <w:p>
      <w:r>
        <w:t>db.orders.find().pretty()</w:t>
      </w:r>
    </w:p>
    <w:p/>
    <w:p>
      <w:r>
        <w:t>var mapFunction1 = function() {</w:t>
      </w:r>
    </w:p>
    <w:p>
      <w:r>
        <w:t xml:space="preserve">    emit(this.cust_id, this.amount);</w:t>
      </w:r>
    </w:p>
    <w:p>
      <w:r>
        <w:t>};</w:t>
      </w:r>
    </w:p>
    <w:p/>
    <w:p>
      <w:r>
        <w:t>var reduceFunction1 = function(keyCustId, valuesAmount) {</w:t>
      </w:r>
    </w:p>
    <w:p>
      <w:r>
        <w:t xml:space="preserve">    return Array.sum(valuesAmount);</w:t>
      </w:r>
    </w:p>
    <w:p>
      <w:r>
        <w:t>};</w:t>
      </w:r>
    </w:p>
    <w:p/>
    <w:p>
      <w:r>
        <w:t>db.orders.mapReduce(</w:t>
      </w:r>
    </w:p>
    <w:p>
      <w:r>
        <w:t xml:space="preserve">    mapFunction1,</w:t>
      </w:r>
    </w:p>
    <w:p>
      <w:r>
        <w:t xml:space="preserve">    reduceFunction1,</w:t>
      </w:r>
    </w:p>
    <w:p>
      <w:r>
        <w:t xml:space="preserve">    { out: "map_reduce_example" }</w:t>
      </w:r>
    </w:p>
    <w:p>
      <w:r>
        <w:t>);</w:t>
      </w:r>
    </w:p>
    <w:p/>
    <w:p>
      <w:r>
        <w:t>db.map_reduce_example.find()</w:t>
      </w:r>
    </w:p>
    <w:p/>
    <w:p>
      <w:r>
        <w:t>db.orders.distinct("cust_id")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
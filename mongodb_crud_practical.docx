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// 1) CREATE / SWITCH DATABASE</w:t>
      </w:r>
    </w:p>
    <w:p>
      <w:r>
        <w:t>use OnlineShoppingDB</w:t>
      </w:r>
    </w:p>
    <w:p/>
    <w:p>
      <w:r>
        <w:t>// 2) CREATE + INSERT DOCUMENTS</w:t>
      </w:r>
    </w:p>
    <w:p/>
    <w:p>
      <w:r>
        <w:t>// (a) Customers Collection</w:t>
      </w:r>
    </w:p>
    <w:p>
      <w:r>
        <w:t>db.Customers.insertMany([</w:t>
      </w:r>
    </w:p>
    <w:p>
      <w:r>
        <w:t xml:space="preserve">  { CustomerID: 1, Name: "Amit Sharma", City: "Pune", Email: "amit@gmail.com" },</w:t>
      </w:r>
    </w:p>
    <w:p>
      <w:r>
        <w:t xml:space="preserve">  { CustomerID: 2, Name: "Sneha Patil", City: "Mumbai", Email: "sneha@gmail.com" },</w:t>
      </w:r>
    </w:p>
    <w:p>
      <w:r>
        <w:t xml:space="preserve">  { CustomerID: 3, Name: "Rahul Deshmukh", City: "Nashik", Email: "rahul@gmail.com" }</w:t>
      </w:r>
    </w:p>
    <w:p>
      <w:r>
        <w:t>])</w:t>
      </w:r>
    </w:p>
    <w:p/>
    <w:p>
      <w:r>
        <w:t>// (b) Products Collection</w:t>
      </w:r>
    </w:p>
    <w:p>
      <w:r>
        <w:t>db.Products.insertMany([</w:t>
      </w:r>
    </w:p>
    <w:p>
      <w:r>
        <w:t xml:space="preserve">  { ProductID: 101, Name: "Laptop", Price: 55000, Brand: "HP", Stock: 10 },</w:t>
      </w:r>
    </w:p>
    <w:p>
      <w:r>
        <w:t xml:space="preserve">  { ProductID: 102, Name: "Mobile", Price: 20000, Brand: "Samsung", Stock: 15 },</w:t>
      </w:r>
    </w:p>
    <w:p>
      <w:r>
        <w:t xml:space="preserve">  { ProductID: 103, Name: "Headphones", Price: 1500, Brand: "Boat", Stock: 25 }</w:t>
      </w:r>
    </w:p>
    <w:p>
      <w:r>
        <w:t>])</w:t>
      </w:r>
    </w:p>
    <w:p/>
    <w:p>
      <w:r>
        <w:t>// (c) Orders Collection</w:t>
      </w:r>
    </w:p>
    <w:p>
      <w:r>
        <w:t>db.Orders.insertMany([</w:t>
      </w:r>
    </w:p>
    <w:p>
      <w:r>
        <w:t xml:space="preserve">  { OrderID: 501, CustomerID: 1, ProductID: 101, Quantity: 1, Total: 55000 },</w:t>
      </w:r>
    </w:p>
    <w:p>
      <w:r>
        <w:t xml:space="preserve">  { OrderID: 502, CustomerID: 2, ProductID: 103, Quantity: 2, Total: 3000 }</w:t>
      </w:r>
    </w:p>
    <w:p>
      <w:r>
        <w:t>])</w:t>
      </w:r>
    </w:p>
    <w:p/>
    <w:p>
      <w:r>
        <w:t>// 3) READ DOCUMENTS</w:t>
      </w:r>
    </w:p>
    <w:p/>
    <w:p>
      <w:r>
        <w:t>// (a) Display all customers</w:t>
      </w:r>
    </w:p>
    <w:p>
      <w:r>
        <w:t>db.Customers.find()</w:t>
      </w:r>
    </w:p>
    <w:p/>
    <w:p>
      <w:r>
        <w:t>// (b) Display products with price &gt; 5000</w:t>
      </w:r>
    </w:p>
    <w:p>
      <w:r>
        <w:t>db.Products.find({ Price: { $gt: 5000 } })</w:t>
      </w:r>
    </w:p>
    <w:p/>
    <w:p>
      <w:r>
        <w:t>// (c) Display customers from Pune or Mumbai</w:t>
      </w:r>
    </w:p>
    <w:p>
      <w:r>
        <w:t>db.Customers.find({ $or: [ { City: "Pune" }, { City: "Mumbai" } ] })</w:t>
      </w:r>
    </w:p>
    <w:p/>
    <w:p>
      <w:r>
        <w:t>// 4) UPDATE DOCUMENTS</w:t>
      </w:r>
    </w:p>
    <w:p/>
    <w:p>
      <w:r>
        <w:t>// (a) Update product price</w:t>
      </w:r>
    </w:p>
    <w:p>
      <w:r>
        <w:t>db.Products.updateOne(</w:t>
      </w:r>
    </w:p>
    <w:p>
      <w:r>
        <w:t xml:space="preserve">  { ProductID: 103 },</w:t>
      </w:r>
    </w:p>
    <w:p>
      <w:r>
        <w:t xml:space="preserve">  { $set: { Price: 1800 } }</w:t>
      </w:r>
    </w:p>
    <w:p>
      <w:r>
        <w:t>)</w:t>
      </w:r>
    </w:p>
    <w:p/>
    <w:p>
      <w:r>
        <w:t>// (b) Increase stock of Mobile by 5</w:t>
      </w:r>
    </w:p>
    <w:p>
      <w:r>
        <w:t>db.Products.updateOne(</w:t>
      </w:r>
    </w:p>
    <w:p>
      <w:r>
        <w:t xml:space="preserve">  { Name: "Mobile" },</w:t>
      </w:r>
    </w:p>
    <w:p>
      <w:r>
        <w:t xml:space="preserve">  { $inc: { Stock: 5 } }</w:t>
      </w:r>
    </w:p>
    <w:p>
      <w:r>
        <w:t>)</w:t>
      </w:r>
    </w:p>
    <w:p/>
    <w:p>
      <w:r>
        <w:t>// 5) DELETE DOCUMENTS</w:t>
      </w:r>
    </w:p>
    <w:p/>
    <w:p>
      <w:r>
        <w:t>// (a) Delete a customer</w:t>
      </w:r>
    </w:p>
    <w:p>
      <w:r>
        <w:t>db.Customers.deleteOne({ CustomerID: 3 })</w:t>
      </w:r>
    </w:p>
    <w:p/>
    <w:p>
      <w:r>
        <w:t>// (b) Delete products with price &lt; 2000</w:t>
      </w:r>
    </w:p>
    <w:p>
      <w:r>
        <w:t>db.Products.deleteMany({ Price: { $lt: 2000 } })</w:t>
      </w:r>
    </w:p>
    <w:p/>
    <w:p>
      <w:r>
        <w:t>// 6) SAVE METHOD</w:t>
      </w:r>
    </w:p>
    <w:p>
      <w:r>
        <w:t>var prod = { ProductID: 104, Name: "Smart Watch", Price: 4500, Brand: "Noise", Stock: 12 }</w:t>
      </w:r>
    </w:p>
    <w:p>
      <w:r>
        <w:t>db.Products.save(prod)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
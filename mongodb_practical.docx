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Practical – Aggregation &amp; Indexing</w:t>
      </w:r>
    </w:p>
    <w:p>
      <w:r>
        <w:rPr>
          <w:rFonts w:ascii="Courier New" w:hAnsi="Courier New"/>
          <w:sz w:val="20"/>
        </w:rPr>
        <w:t>// ✅ 1) Create Student Collection (Aggregation Example)</w:t>
        <w:br/>
        <w:t>db.createCollection("student");</w:t>
        <w:br/>
        <w:br/>
        <w:t>// ✅ 2) Insert Documents</w:t>
        <w:br/>
        <w:t>db.student.insert({Rollno:1, name:'Navin', subject:'DMSA', marks:78});</w:t>
        <w:br/>
        <w:t>db.student.insert({Rollno:2, name:'anusha', subject:'OSD',  marks:75});</w:t>
        <w:br/>
        <w:t>db.student.insert({Rollno:3, name:'ravi',   subject:'TOC',  marks:69});</w:t>
        <w:br/>
        <w:t>db.student.insert({Rollno:4, name:'veena',  subject:'TOC',  marks:70});</w:t>
        <w:br/>
        <w:br/>
        <w:t>// ✅ 3) Display Records</w:t>
        <w:br/>
        <w:t>db.student.find();</w:t>
        <w:br/>
        <w:t>db.student.find().pretty();</w:t>
        <w:br/>
        <w:br/>
        <w:br/>
        <w:t>// ✅ 4) Aggregation Operations</w:t>
        <w:br/>
        <w:br/>
        <w:t>// 🔹 MIN marks per subject</w:t>
        <w:br/>
        <w:t>db.student.aggregate([</w:t>
        <w:br/>
        <w:t xml:space="preserve">    { $group: { _id: "$subject", marks: { $min: "$marks" } } }</w:t>
        <w:br/>
        <w:t>]);</w:t>
        <w:br/>
        <w:br/>
        <w:t>// 🔹 MAX marks per subject</w:t>
        <w:br/>
        <w:t>db.student.aggregate([</w:t>
        <w:br/>
        <w:t xml:space="preserve">    { $group: { _id: "$subject", marks: { $max: "$marks" } } }</w:t>
        <w:br/>
        <w:t>]);</w:t>
        <w:br/>
        <w:br/>
        <w:t>// 🔹 SUM marks per subject</w:t>
        <w:br/>
        <w:t>db.student.aggregate([</w:t>
        <w:br/>
        <w:t xml:space="preserve">    { $group: { _id: "$subject", marks: { $sum: "$marks" } } }</w:t>
        <w:br/>
        <w:t>]);</w:t>
        <w:br/>
        <w:br/>
        <w:t>// 🔹 AVG marks per subject</w:t>
        <w:br/>
        <w:t>db.student.aggregate([</w:t>
        <w:br/>
        <w:t xml:space="preserve">    { $group: { _id: "$subject", marks: { $avg: "$marks" } } }</w:t>
        <w:br/>
        <w:t>]);</w:t>
        <w:br/>
        <w:br/>
        <w:t>// 🔹 FIRST marks in each subject</w:t>
        <w:br/>
        <w:t>db.student.aggregate([</w:t>
        <w:br/>
        <w:t xml:space="preserve">    { $group: { _id: "$subject", marks: { $first: "$marks" } } }</w:t>
        <w:br/>
        <w:t>]);</w:t>
        <w:br/>
        <w:br/>
        <w:t>// 🔹 LAST marks in each subject</w:t>
        <w:br/>
        <w:t>db.student.aggregate([</w:t>
        <w:br/>
        <w:t xml:space="preserve">    { $group: { _id: "$subject", marks: { $last: "$marks" } } }</w:t>
        <w:br/>
        <w:t>]);</w:t>
        <w:br/>
        <w:br/>
        <w:br/>
        <w:br/>
        <w:t>// -------------------------------------------------------</w:t>
        <w:br/>
        <w:t>// ✅ 2) Create Employee Collection (Indexing Example)</w:t>
        <w:br/>
        <w:t>// -------------------------------------------------------</w:t>
        <w:br/>
        <w:br/>
        <w:t>db.createCollection("employee");</w:t>
        <w:br/>
        <w:br/>
        <w:t>// ✅ Insert Data</w:t>
        <w:br/>
        <w:t>db.employee.insertMany([</w:t>
        <w:br/>
        <w:t xml:space="preserve">  {emp_id: 101, name: "Amit",  department: "HR",    salary: 40000},</w:t>
        <w:br/>
        <w:t xml:space="preserve">  {emp_id: 102, name: "Riya",  department: "IT",    salary: 70000},</w:t>
        <w:br/>
        <w:t xml:space="preserve">  {emp_id: 103, name: "Raj",   department: "Sales", salary: 55000},</w:t>
        <w:br/>
        <w:t xml:space="preserve">  {emp_id: 104, name: "Karan", department: "IT",    salary: 80000},</w:t>
        <w:br/>
        <w:t xml:space="preserve">  {emp_id: 105, name: "Neha",  department: "HR",    salary: 60000}</w:t>
        <w:br/>
        <w:t>]);</w:t>
        <w:br/>
        <w:br/>
        <w:t>// ✅ Display Records</w:t>
        <w:br/>
        <w:t>db.employee.find().pretty();</w:t>
        <w:br/>
        <w:br/>
        <w:br/>
        <w:t>// ✅ Create Index on department</w:t>
        <w:br/>
        <w:t>db.employee.createIndex({ department: 1 });</w:t>
        <w:br/>
        <w:br/>
        <w:t>// ✅ Check index use</w:t>
        <w:br/>
        <w:t>db.employee.find({ department: "IT" }).explain("executionStats");</w:t>
        <w:br/>
        <w:br/>
        <w:br/>
        <w:t>// ✅ Drop index</w:t>
        <w:br/>
        <w:t>db.employee.dropIndex({ department: 1 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